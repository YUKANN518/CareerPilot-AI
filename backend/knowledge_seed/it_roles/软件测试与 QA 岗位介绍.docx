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软件测试与 QA 岗位介绍</w:t>
      </w:r>
    </w:p>
    <w:p>
      <w:r>
        <w:t>标题：软件测试与 QA 岗位介绍</w:t>
      </w:r>
    </w:p>
    <w:p>
      <w:r>
        <w:t>分类：it_roles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资料性质：通用职业建议</w:t>
      </w:r>
    </w:p>
    <w:p>
      <w:r>
        <w:t>检索关键词：软件测试、QA、测试场景、测试用例、缺陷报告、复测、回归测试、边界条件、可复现步骤</w:t>
      </w:r>
    </w:p>
    <w:p>
      <w:r>
        <w:t>资料定位：说明 QA 如何通过测试设计、缺陷沟通和复测降低交付风险，并给出初学者的项目证据方向。</w:t>
      </w:r>
    </w:p>
    <w:p>
      <w:pPr>
        <w:pStyle w:val="Heading1"/>
      </w:pPr>
      <w:r>
        <w:t>一、QA 的工作重点</w:t>
      </w:r>
    </w:p>
    <w:p>
      <w:r>
        <w:t>软件测试与 QA 的目标是尽早发现、描述和降低产品使用中的风险，而不只是“点一遍页面”。初级岗位可能参与阅读需求、设计测试场景、执行手动测试、记录缺陷、验证修复、进行回归测试，并与开发和产品同事确认预期行为。不同团队会采用不同的流程或自动化工具，但清楚、可复现的沟通始终是核心。</w:t>
      </w:r>
    </w:p>
    <w:p>
      <w:pPr>
        <w:pStyle w:val="Heading1"/>
      </w:pPr>
      <w:r>
        <w:t>二、常见能力要求</w:t>
      </w:r>
    </w:p>
    <w:p>
      <w:r>
        <w:t>应能从正常流程、异常输入、边界条件和权限差异四个角度设计测试。一个有价值的缺陷报告至少说明环境、前置条件、复现步骤、实际结果、预期结果和必要的截图或日志。初学者还可学习基本的接口测试、浏览器开发工具和简单自动化脚本；但若没有实际自动化经验，不应把工具名称当成已掌握能力。</w:t>
      </w:r>
    </w:p>
    <w:p>
      <w:pPr>
        <w:pStyle w:val="Heading1"/>
      </w:pPr>
      <w:r>
        <w:t>三、适合的人群与入门路径</w:t>
      </w:r>
    </w:p>
    <w:p>
      <w:r>
        <w:t>愿意仔细观察、喜欢追问“如果输入为空会怎样”、能用事实而非责备语言沟通问题的人，通常适合 QA。可从一个熟悉的网页或课程项目开始：先把用户故事拆成可测试的场景，再写测试用例并实际执行。发现问题后先确认是否稳定复现，避免把一次网络波动直接定义为产品缺陷。</w:t>
      </w:r>
    </w:p>
    <w:p>
      <w:pPr>
        <w:pStyle w:val="Heading1"/>
      </w:pPr>
      <w:r>
        <w:t>四、怎样用项目证明能力</w:t>
      </w:r>
    </w:p>
    <w:p>
      <w:r>
        <w:t>可建立一个小型测试作品集：选择一个待测 Web 应用，为登录、表单提交和查询功能写测试场景；至少包含一条边界测试和一条异常测试；以编号记录缺陷、优先级依据、复现步骤和修复后的复测结果。简历可以写“为报名表单设计正常、空值与重复提交场景，提交可复现缺陷报告，并在修复后完成回归验证”。这比“负责测试”更容易被追问和核实。</w:t>
      </w:r>
    </w:p>
    <w:p>
      <w:pPr>
        <w:pStyle w:val="Heading1"/>
      </w:pPr>
      <w:r>
        <w:t>五、与开发和 IT Support 的边界</w:t>
      </w:r>
    </w:p>
    <w:p>
      <w:r>
        <w:t>开发岗位主要实现功能，QA 主要验证行为是否符合已确认的预期；IT Support 则更常处理已上线环境中的用户问题、设备或权限问题。QA 不是替开发者背锅，也不应只报告“有 bug”。准备时要练习把问题说成可验证的事实：在什么条件下、做了什么、看到了什么、应当看到什么，以及下一步需要谁确认。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来源列表：https://www.labour.gov.hk/eng/public/eip/JobHunting_Eng.pdf；https://www.onetonline.org/link/summary/15-1253.00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