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Business Analyst 岗位介绍</w:t>
      </w:r>
    </w:p>
    <w:p>
      <w:r>
        <w:t>标题：Business Analyst 岗位介绍</w:t>
      </w:r>
    </w:p>
    <w:p>
      <w:r>
        <w:t>分类：it_roles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资料性质：通用职业建议</w:t>
      </w:r>
    </w:p>
    <w:p>
      <w:r>
        <w:t>检索关键词：Business Analyst、业务分析、需求访谈、流程图、用户故事、验收标准、利益相关者、需求确认</w:t>
      </w:r>
    </w:p>
    <w:p>
      <w:r>
        <w:t>资料定位：从需求澄清、流程分析和跨团队确认说明 Business Analyst 的职责，并提供适合初级求职者的证据示例。</w:t>
      </w:r>
    </w:p>
    <w:p>
      <w:pPr>
        <w:pStyle w:val="Heading1"/>
      </w:pPr>
      <w:r>
        <w:t>一、岗位解决的是需求与协作问题</w:t>
      </w:r>
    </w:p>
    <w:p>
      <w:r>
        <w:t>Business Analyst 常在业务使用者、产品人员与技术团队之间梳理问题：了解现有流程，访谈相关人员，辨别目标、限制与例外情况，把模糊描述整理成可讨论的材料，并跟进确认。不同公司对 BA 的职责划分不相同，有的偏流程优化，有的偏系统需求或数据分析。因此应从职位描述判断它是否要求行业知识、原型、数据分析或项目协调。</w:t>
      </w:r>
    </w:p>
    <w:p>
      <w:pPr>
        <w:pStyle w:val="Heading1"/>
      </w:pPr>
      <w:r>
        <w:t>二、常见能力要求</w:t>
      </w:r>
    </w:p>
    <w:p>
      <w:r>
        <w:t>初级 BA 应能提出清楚的问题、区分事实与假设、记录访谈结论，并把流程或需求写得让不同角色都能核对。常用表达可以是流程图、用户故事、字段清单、验收条件或会议纪要，具体格式取决于团队。能力不在于背术语，而在于能解释一个需求从哪里来、谁确认、有哪些例外，以及如何判断交付是否符合预期。</w:t>
      </w:r>
    </w:p>
    <w:p>
      <w:pPr>
        <w:pStyle w:val="Heading1"/>
      </w:pPr>
      <w:r>
        <w:t>三、适合的人群与入门路径</w:t>
      </w:r>
    </w:p>
    <w:p>
      <w:r>
        <w:t>对“为什么要这样做”感兴趣、乐于倾听不同观点并能把讨论整理成结构化内容的人，可以考虑 BA。入门练习可选择校园活动报名或设备借用流程：分别访谈一位使用者和一位管理员，画出现有步骤，标出重复录入或信息缺失处，再提出小范围改进。不要把个人猜测写成用户需求，应把待确认问题明确列出。</w:t>
      </w:r>
    </w:p>
    <w:p>
      <w:pPr>
        <w:pStyle w:val="Heading1"/>
      </w:pPr>
      <w:r>
        <w:t>四、怎样用项目证明能力</w:t>
      </w:r>
    </w:p>
    <w:p>
      <w:r>
        <w:t>一个可展示的 BA 案例可包含访谈问题、匿名化的访谈纪要、当前与目标流程图、两三条用户故事及可核对的验收条件。例如，“管理员能查看待审核名单；当资料缺失时系统提示补充；审核结果可被申请人查看”。若做了原型，要说明原型用于讨论而非已完成的产品。这样能证明你会把需求变成可确认内容。</w:t>
      </w:r>
    </w:p>
    <w:p>
      <w:pPr>
        <w:pStyle w:val="Heading1"/>
      </w:pPr>
      <w:r>
        <w:t>五、与 IT Support 的区别</w:t>
      </w:r>
    </w:p>
    <w:p>
      <w:r>
        <w:t>BA 关注未来流程和系统应该满足哪些需要，常通过访谈、流程分析和确认减少返工；IT Support 关注当前用户遇到的事件，常通过排查、工单和升级恢复服务。两者都重视沟通，但 BA 不应越过用户替其决定业务规则，IT Support 也不应在未经确认时把临时处理当作长期需求。选择时可看自己更享受需求澄清，还是即时排障与用户支持。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来源列表：https://www.labour.gov.hk/eng/public/eip/JobHunting_Eng.pdf；https://www.onetonline.org/link/summary/13-1111.00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