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IT Support 岗位介绍</w:t>
      </w:r>
    </w:p>
    <w:p>
      <w:r>
        <w:t>标题：IT Support 岗位介绍</w:t>
      </w:r>
    </w:p>
    <w:p>
      <w:r>
        <w:t>分类：it_roles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资料性质：通用职业建议</w:t>
      </w:r>
    </w:p>
    <w:p>
      <w:r>
        <w:t>检索关键词：IT Support、技术支持、工单、故障排查、用户沟通、设备配置、权限、升级、知识库</w:t>
      </w:r>
    </w:p>
    <w:p>
      <w:r>
        <w:t>资料定位：介绍 IT Support 的用户支持、诊断、记录和升级职责，帮助初学者用排障过程而非软件关键词建立证据。</w:t>
      </w:r>
    </w:p>
    <w:p>
      <w:pPr>
        <w:pStyle w:val="Heading1"/>
      </w:pPr>
      <w:r>
        <w:t>一、这类岗位的主要工作</w:t>
      </w:r>
    </w:p>
    <w:p>
      <w:r>
        <w:t>IT Support 面向用户和运行中的系统：可能接收工单、协助安装或配置设备与软件、排查账号、网络、打印或应用访问问题，并把处理过程记录下来。无法在授权范围内解决的问题，需要按团队流程升级给更合适的同事或供应商。岗位并非只需要“会修电脑”，还要求在时间压力下确认事实、保护用户信息并保持可交接的记录。</w:t>
      </w:r>
    </w:p>
    <w:p>
      <w:pPr>
        <w:pStyle w:val="Heading1"/>
      </w:pPr>
      <w:r>
        <w:t>二、常见能力要求</w:t>
      </w:r>
    </w:p>
    <w:p>
      <w:r>
        <w:t>初级求职者可准备基本的操作系统、账号与权限、网络连通性、常用办公工具和设备连接知识。更关键的是诊断顺序：先确认用户现象与影响范围，再检查最容易验证的条件，记录已尝试的步骤，避免未经授权的高风险操作。与用户沟通时，用对方能理解的语言说明下一步和预计反馈方式，不凭猜测承诺解决时间。</w:t>
      </w:r>
    </w:p>
    <w:p>
      <w:pPr>
        <w:pStyle w:val="Heading1"/>
      </w:pPr>
      <w:r>
        <w:t>三、适合的人群与入门路径</w:t>
      </w:r>
    </w:p>
    <w:p>
      <w:r>
        <w:t>愿意帮助他人、能保持耐心并喜欢按线索逐步排查的人，通常适合 IT Support。可从学校社团、实验室或个人设备的常见问题开始练习：把“无法连接 Wi-Fi”拆成账号、设备、网络和服务端等可能环节。练习目标不是炫耀复杂命令，而是形成安全、可说明、可升级的排障过程。</w:t>
      </w:r>
    </w:p>
    <w:p>
      <w:pPr>
        <w:pStyle w:val="Heading1"/>
      </w:pPr>
      <w:r>
        <w:t>四、怎样用项目或证据证明能力</w:t>
      </w:r>
    </w:p>
    <w:p>
      <w:r>
        <w:t>可以制作一个模拟支持案例集：为三类问题写工单记录，包含用户描述、影响范围、检查顺序、采取的低风险操作、结果和升级条件；再为其中一类问题写一页简短知识库说明。简历可写“整理常见账号访问问题的排查清单，按工单模板记录复现信息与处理结果，并明确无法处理时的升级路径”。不要在案例中暴露真实账号、设备编号或聊天记录。</w:t>
      </w:r>
    </w:p>
    <w:p>
      <w:pPr>
        <w:pStyle w:val="Heading1"/>
      </w:pPr>
      <w:r>
        <w:t>五、与 Business Analyst 的明确区别</w:t>
      </w:r>
    </w:p>
    <w:p>
      <w:r>
        <w:t>IT Support 的重点是处理用户正在遇到的事件、恢复可用性并留下处置记录；Business Analyst 的重点是理解业务流程、梳理需求并推动各方确认未来要做什么。两者都需要沟通和记录，但 IT Support 的证据更接近工单、排障与知识库，BA 的证据更接近访谈纪要、流程图和需求确认材料。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来源列表：https://www.labour.gov.hk/eng/public/eip/JobHunting_Eng.pdf；https://www.onetonline.org/link/summary/15-1232.00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