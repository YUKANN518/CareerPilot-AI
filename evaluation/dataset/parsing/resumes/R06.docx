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Faye Zhang</w:t>
      </w:r>
    </w:p>
    <w:p>
      <w:r>
        <w:t>Summary</w:t>
      </w:r>
    </w:p>
    <w:p>
      <w:r>
        <w:t>Software professional building reliable products and collaborating with teams.</w:t>
      </w:r>
    </w:p>
    <w:p>
      <w:r>
        <w:t>Skills</w:t>
      </w:r>
    </w:p>
    <w:p>
      <w:r>
        <w:t>Python, SQL, Git</w:t>
      </w:r>
    </w:p>
    <w:p>
      <w:r>
        <w:t>Projects</w:t>
      </w:r>
    </w:p>
    <w:p>
      <w:r>
        <w:t>Built a synthetic project with tests, documentation and a measurable release outcome.</w:t>
      </w:r>
    </w:p>
    <w:p>
      <w:r>
        <w:t>Experience</w:t>
      </w:r>
    </w:p>
    <w:p>
      <w:r>
        <w:t>Delivered a synthetic product project with measurable release improvements.</w:t>
      </w:r>
    </w:p>
    <w:p>
      <w:r>
        <w:t>Education</w:t>
      </w:r>
    </w:p>
    <w:p>
      <w:r>
        <w:t>Bachelor of Computer Science</w:t>
      </w:r>
    </w:p>
    <w:p>
      <w:r>
        <w:t>Languages</w:t>
      </w:r>
    </w:p>
    <w:p>
      <w:r>
        <w:t>English; Mandarin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